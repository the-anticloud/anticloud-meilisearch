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EILI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ILISEARCH | Category: SEARCH_ENGINES</w:t>
      </w:r>
    </w:p>
    <w:p>
      <w:r>
        <w:rPr>
          <w:sz w:val="22"/>
        </w:rPr>
        <w:t>Upstream: https://github.com/meilisearch/meilisear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EILISEARCH.</w:t>
      </w:r>
    </w:p>
    <w:p/>
    <w:p>
      <w:r>
        <w:rPr>
          <w:sz w:val="22"/>
        </w:rPr>
        <w:t>Fast search engin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ILI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
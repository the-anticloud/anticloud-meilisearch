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MEILISEARCH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./meilisearch_binary \</w:t>
      </w:r>
    </w:p>
    <w:p>
      <w:r>
        <w:t>--manifest ./meilisearch_build_manifest.json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
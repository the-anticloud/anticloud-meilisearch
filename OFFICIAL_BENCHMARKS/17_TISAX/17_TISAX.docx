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2026-10-02T10:23:44.253503Z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49bfc51a8252edb59a6e7090b7d13f01dcfd28a54fb86b0fe9535cdec61d0eac |</w:t>
      </w:r>
    </w:p>
    <w:p>
      <w:r>
        <w:t>| Timestamp UTC | 2026-10-02T10:23:44.253503Z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
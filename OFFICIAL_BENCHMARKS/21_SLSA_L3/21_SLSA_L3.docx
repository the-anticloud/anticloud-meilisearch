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2026-10-02T10:23:47.657697Z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694dc20bd440a2cccb62746b41079fb7a573e6da8b9aada0a31186a162a9f48a |</w:t>
      </w:r>
    </w:p>
    <w:p>
      <w:r>
        <w:t>| Timestamp UTC | 2026-10-02T10:23:47.657697Z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
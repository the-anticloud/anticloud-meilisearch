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2026-10-02T10:23:37.827451Z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0f69a5ae78d073f34ad638cd68d330577aaf5ae04dc26d4986fd90387056d90b |</w:t>
      </w:r>
    </w:p>
    <w:p>
      <w:r>
        <w:t>| Timestamp UTC | 2026-10-02T10:23:37.827451Z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
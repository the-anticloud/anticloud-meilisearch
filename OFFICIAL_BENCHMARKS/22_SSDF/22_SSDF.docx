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2026-10-02T10:23:48.170376Z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1e80e56a904f4e916f8a3f85725a081aaba2358c94eb26340315c2e931b0ae6d |</w:t>
      </w:r>
    </w:p>
    <w:p>
      <w:r>
        <w:t>| Timestamp UTC | 2026-10-02T10:23:48.170376Z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
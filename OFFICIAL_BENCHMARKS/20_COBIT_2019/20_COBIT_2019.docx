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2026-10-02T10:23:46.956369Z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88c99f70362cee4a25afc4c417e9252d9ab798de7c86d6cf228bb0f57e9beae4 |</w:t>
      </w:r>
    </w:p>
    <w:p>
      <w:r>
        <w:t>| Timestamp UTC | 2026-10-02T10:23:46.956369Z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
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2026-10-02T10:23:46.320929Z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82c99392f70417c5d57ac630cc17d3c7cb7e8da7f34ff4d1fd7ae64bec86c5ad |</w:t>
      </w:r>
    </w:p>
    <w:p>
      <w:r>
        <w:t>| Timestamp UTC | 2026-10-02T10:23:46.320929Z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
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2026-10-02T10:23:32.428542Z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5df0ce33954b708335e18005a5115e39101af78e10a54097aa7e7fe8390f6407 |</w:t>
      </w:r>
    </w:p>
    <w:p>
      <w:r>
        <w:t>| Timestamp UTC | 2026-10-02T10:23:32.428542Z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
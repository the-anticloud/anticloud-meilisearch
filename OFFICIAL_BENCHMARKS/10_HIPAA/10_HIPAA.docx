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2026-10-02T10:23:39.961003Z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d96162bc41a670a32970176c46bfa3ec1d7d33995b9fd87de0c259c0f8e35d65 |</w:t>
      </w:r>
    </w:p>
    <w:p>
      <w:r>
        <w:t>| Timestamp UTC | 2026-10-02T10:23:39.961003Z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
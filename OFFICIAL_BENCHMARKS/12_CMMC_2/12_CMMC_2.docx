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2026-10-02T10:23:41.592128Z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e4d461af640a5742e59e2e9b62d8504c84d5891b91081a4f5e8e1e39e79e88a2 |</w:t>
      </w:r>
    </w:p>
    <w:p>
      <w:r>
        <w:t>| Timestamp UTC | 2026-10-02T10:23:41.592128Z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
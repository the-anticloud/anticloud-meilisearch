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2026-10-02T10:23:42.497253Z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e5f76fe8221715979b74a7b29e4ba4635c2cb76ae77b10649eedca2238473ed6 |</w:t>
      </w:r>
    </w:p>
    <w:p>
      <w:r>
        <w:t>| Timestamp UTC | 2026-10-02T10:23:42.497253Z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
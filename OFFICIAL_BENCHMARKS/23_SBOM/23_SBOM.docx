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2026-10-02T10:23:48.842002Z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d7a7320b1358224535a05c993f138f02b64a93ff885c3bee02af7a317c86e92d |</w:t>
      </w:r>
    </w:p>
    <w:p>
      <w:r>
        <w:t>| Timestamp UTC | 2026-10-02T10:23:48.842002Z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
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2026-10-02T10:23:42.008100Z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79f69bfae7c8313384a607dd779bffa2a51b919a2c70ae5a3ca2be4559a5549c |</w:t>
      </w:r>
    </w:p>
    <w:p>
      <w:r>
        <w:t>| Timestamp UTC | 2026-10-02T10:23:42.008100Z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
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2026-10-02T10:23:36.775019Z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53a21987b54357c77b91217389d93cd81913752c2e7b97edf918e8caa4c81103 |</w:t>
      </w:r>
    </w:p>
    <w:p>
      <w:r>
        <w:t>| Timestamp UTC | 2026-10-02T10:23:36.775019Z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
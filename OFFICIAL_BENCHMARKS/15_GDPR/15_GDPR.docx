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2026-10-02T10:23:42.869550Z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243d38dcbbc20a9455565daf7e2724cf064a64bd6e89989b962ab5a40718b86e |</w:t>
      </w:r>
    </w:p>
    <w:p>
      <w:r>
        <w:t>| Timestamp UTC | 2026-10-02T10:23:42.869550Z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
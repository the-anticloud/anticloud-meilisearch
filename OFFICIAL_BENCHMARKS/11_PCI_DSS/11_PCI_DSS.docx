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2026-10-02T10:23:40.609236Z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6cab503fbfbe48c8065af0cc4f733696aacf9de401b34fed94f60c963b3cd629 |</w:t>
      </w:r>
    </w:p>
    <w:p>
      <w:r>
        <w:t>| Timestamp UTC | 2026-10-02T10:23:40.609236Z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
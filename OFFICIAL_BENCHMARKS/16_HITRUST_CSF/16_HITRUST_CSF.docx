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2026-10-02T10:23:43.568291Z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ad8c0131e2ed4b0aa60447c9931399713c25072e72f83b1869066e85d8bd0c8c |</w:t>
      </w:r>
    </w:p>
    <w:p>
      <w:r>
        <w:t>| Timestamp UTC | 2026-10-02T10:23:43.568291Z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
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MEILISEARCH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SEARCH_ENGINES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
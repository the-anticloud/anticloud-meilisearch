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2026-10-02T10:23:36.253789Z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98660294dd0eadfdeca14455590a85a92e01b008c63e9db84fdaaa2f5c60ba06 |</w:t>
      </w:r>
    </w:p>
    <w:p>
      <w:r>
        <w:t>| Timestamp UTC | 2026-10-02T10:23:36.253789Z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
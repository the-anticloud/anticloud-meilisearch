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2026-10-02T10:23:35.312737Z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b19ac1410de9963bafb9771cb581c110ae188637a9fde2d0070636eea0ce6822 |</w:t>
      </w:r>
    </w:p>
    <w:p>
      <w:r>
        <w:t>| Timestamp UTC | 2026-10-02T10:23:35.312737Z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
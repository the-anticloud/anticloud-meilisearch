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MEILISEARCH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MEILISEARCH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MEILISEARCH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
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2026-10-02T10:23:51.696314Z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ce69504bed3de7643070d26f03b81ffd93103ea1bb82ce4e3545534eae8e9bd1 |</w:t>
      </w:r>
    </w:p>
    <w:p>
      <w:r>
        <w:t>| Timestamp UTC | 2026-10-02T10:23:51.696314Z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
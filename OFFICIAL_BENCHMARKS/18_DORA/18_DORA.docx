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2026-10-02T10:23:45.367754Z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56edcfd8b21a54847965dc850700840224db2d9ef2377385e420912c22a94a85 |</w:t>
      </w:r>
    </w:p>
    <w:p>
      <w:r>
        <w:t>| Timestamp UTC | 2026-10-02T10:23:45.367754Z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
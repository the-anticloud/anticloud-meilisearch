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2026-10-02T10:23:50.630829Z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05d79d0d1e403c639e99b2807722e062a393da0f74d20ad1f576c5f5c0eee0e1 |</w:t>
      </w:r>
    </w:p>
    <w:p>
      <w:r>
        <w:t>| Timestamp UTC | 2026-10-02T10:23:50.630829Z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
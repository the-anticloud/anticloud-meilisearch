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2026-10-02T10:23:31.912138Z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e36f08ae1dd8e52f1e36b55f7ee3b6c54cb4e0517f40a6eb70c3446675387129 |</w:t>
      </w:r>
    </w:p>
    <w:p>
      <w:r>
        <w:t>| Timestamp UTC | 2026-10-02T10:23:31.912138Z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
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2026-10-02T10:23:34.804576Z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7d28589c389f9d1240118ae8c66eb4231f892ccd63981fc1a6a0c8ef7db64a5d |</w:t>
      </w:r>
    </w:p>
    <w:p>
      <w:r>
        <w:t>| Timestamp UTC | 2026-10-02T10:23:34.804576Z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